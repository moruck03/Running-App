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BC79" w14:textId="2D8D78BD" w:rsidR="00D24416" w:rsidRDefault="00000000">
      <w:pPr>
        <w:pStyle w:val="Title"/>
      </w:pPr>
      <w:r>
        <w:t>Run Score</w:t>
      </w:r>
      <w:r w:rsidR="00C05DEE">
        <w:t xml:space="preserve"> Schema</w:t>
      </w:r>
    </w:p>
    <w:p w14:paraId="75A858E0" w14:textId="77777777" w:rsidR="00D24416" w:rsidRDefault="00000000">
      <w:pPr>
        <w:pStyle w:val="Heading1"/>
      </w:pPr>
      <w:r>
        <w:t>Project Purpose</w:t>
      </w:r>
    </w:p>
    <w:p w14:paraId="5666915E" w14:textId="3BA384DE" w:rsidR="00D24416" w:rsidRDefault="00000000">
      <w:r>
        <w:t>This project is a running recommendation application that helps users determine the best time to run outdoors based on weather and air quality conditions.</w:t>
      </w:r>
      <w:r>
        <w:br/>
        <w:t>Key objectives:</w:t>
      </w:r>
      <w:r>
        <w:br/>
        <w:t>• Determine the best time of day to run</w:t>
      </w:r>
      <w:r>
        <w:br/>
        <w:t>• Recommend indoor versus outdoor workouts</w:t>
      </w:r>
      <w:r>
        <w:br/>
        <w:t>• Calculate a weighted Run Score</w:t>
      </w:r>
      <w:r>
        <w:br/>
        <w:t>• Display the Top 3 Run Times for a selected day</w:t>
      </w:r>
      <w:r>
        <w:br/>
        <w:t>• Store weather and air quality data for historical analysis</w:t>
      </w:r>
      <w:r>
        <w:br/>
        <w:t>• Provide an interactive analytics dashboard</w:t>
      </w:r>
    </w:p>
    <w:p w14:paraId="37486FA0" w14:textId="0015EAAA" w:rsidR="00C05DEE" w:rsidRDefault="00C05DEE" w:rsidP="00C05DEE">
      <w:pPr>
        <w:pStyle w:val="Heading1"/>
      </w:pPr>
      <w:r>
        <w:t>ER Diagram</w:t>
      </w:r>
    </w:p>
    <w:p w14:paraId="1E4C178E" w14:textId="57BA146A" w:rsidR="00C05DEE" w:rsidRPr="00C05DEE" w:rsidRDefault="00C05DEE" w:rsidP="00C05DEE">
      <w:r>
        <w:rPr>
          <w:noProof/>
        </w:rPr>
        <w:drawing>
          <wp:inline distT="0" distB="0" distL="0" distR="0" wp14:anchorId="18ADFA21" wp14:editId="38CD6B8B">
            <wp:extent cx="2217420" cy="4262613"/>
            <wp:effectExtent l="0" t="0" r="0" b="5080"/>
            <wp:docPr id="190487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1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8870" cy="426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B710" w14:textId="77777777" w:rsidR="00D24416" w:rsidRDefault="00000000">
      <w:pPr>
        <w:pStyle w:val="Heading1"/>
      </w:pPr>
      <w:r>
        <w:lastRenderedPageBreak/>
        <w:t>Technical Architecture</w:t>
      </w:r>
    </w:p>
    <w:p w14:paraId="35F2BA94" w14:textId="77777777" w:rsidR="00D24416" w:rsidRDefault="00000000">
      <w:r>
        <w:t>User Browser</w:t>
      </w:r>
      <w:r>
        <w:br/>
        <w:t>↓</w:t>
      </w:r>
      <w:r>
        <w:br/>
        <w:t>Browser Geolocation</w:t>
      </w:r>
      <w:r>
        <w:br/>
        <w:t>↓</w:t>
      </w:r>
      <w:r>
        <w:br/>
        <w:t>Open-Meteo Forecast API</w:t>
      </w:r>
      <w:r>
        <w:br/>
        <w:t>Open-Meteo Air Quality API</w:t>
      </w:r>
      <w:r>
        <w:br/>
        <w:t>↓</w:t>
      </w:r>
      <w:r>
        <w:br/>
        <w:t>ETL Pipeline</w:t>
      </w:r>
      <w:r>
        <w:br/>
        <w:t>(Extract → Transform → Validate → Load)</w:t>
      </w:r>
      <w:r>
        <w:br/>
        <w:t>↓</w:t>
      </w:r>
      <w:r>
        <w:br/>
        <w:t>PostgreSQL Database (Supabase)</w:t>
      </w:r>
      <w:r>
        <w:br/>
        <w:t>↓</w:t>
      </w:r>
      <w:r>
        <w:br/>
        <w:t>Dash Dashboard</w:t>
      </w:r>
      <w:r>
        <w:br/>
        <w:t>↓</w:t>
      </w:r>
      <w:r>
        <w:br/>
        <w:t>Recommendations &amp; Visualizations</w:t>
      </w:r>
    </w:p>
    <w:p w14:paraId="3BEC8A78" w14:textId="77777777" w:rsidR="00D24416" w:rsidRDefault="00000000">
      <w:pPr>
        <w:pStyle w:val="Heading1"/>
      </w:pPr>
      <w:r>
        <w:t>Database Design</w:t>
      </w:r>
    </w:p>
    <w:p w14:paraId="7C88FB1A" w14:textId="57FCC75E" w:rsidR="00D24416" w:rsidRDefault="00000000">
      <w:r>
        <w:t>Database: PostgreSQL (</w:t>
      </w:r>
      <w:proofErr w:type="spellStart"/>
      <w:r>
        <w:t>Supabase</w:t>
      </w:r>
      <w:proofErr w:type="spellEnd"/>
      <w:r>
        <w:t>)</w:t>
      </w:r>
      <w:r>
        <w:br/>
        <w:t xml:space="preserve">Main Table: </w:t>
      </w:r>
      <w:proofErr w:type="spellStart"/>
      <w:r>
        <w:t>weather_hourly</w:t>
      </w:r>
      <w:proofErr w:type="spellEnd"/>
      <w:r>
        <w:br/>
        <w:t>Primary Key:</w:t>
      </w:r>
      <w:r>
        <w:br/>
        <w:t>• time</w:t>
      </w:r>
      <w:r>
        <w:br/>
        <w:t>The time field uniquely identifies each hourly forecast record and supports incremental UPSERT loading to prevent duplicate records.</w:t>
      </w:r>
    </w:p>
    <w:p w14:paraId="2E1608A9" w14:textId="77777777" w:rsidR="00D24416" w:rsidRDefault="00000000">
      <w:pPr>
        <w:pStyle w:val="Heading1"/>
      </w:pPr>
      <w:r>
        <w:t>Schema Definition</w:t>
      </w:r>
    </w:p>
    <w:p w14:paraId="1E570ABF" w14:textId="2DA78980" w:rsidR="00D24416" w:rsidRDefault="00000000">
      <w:r>
        <w:t xml:space="preserve">CREATE TABLE </w:t>
      </w:r>
      <w:proofErr w:type="spellStart"/>
      <w:r>
        <w:t>weather_hourly</w:t>
      </w:r>
      <w:proofErr w:type="spellEnd"/>
      <w:r>
        <w:t xml:space="preserve"> (</w:t>
      </w:r>
      <w:r>
        <w:br/>
        <w:t xml:space="preserve">    time TIMESTAMP PRIMARY KEY,</w:t>
      </w:r>
      <w:r>
        <w:br/>
        <w:t xml:space="preserve">    temperature_2m_f DOUBLE PRECISION,</w:t>
      </w:r>
      <w:r>
        <w:br/>
        <w:t xml:space="preserve">    humidity_percent DOUBLE PRECISION,</w:t>
      </w:r>
      <w:r>
        <w:br/>
        <w:t xml:space="preserve">    apparent_temperature_f DOUBLE PRECISION,</w:t>
      </w:r>
      <w:r>
        <w:br/>
        <w:t xml:space="preserve">    precipitation_probability_percent DOUBLE PRECISION,</w:t>
      </w:r>
      <w:r>
        <w:br/>
        <w:t xml:space="preserve">    wind_speed_mph DOUBLE PRECISION,</w:t>
      </w:r>
      <w:r>
        <w:br/>
        <w:t xml:space="preserve">    uv_index DOUBLE PRECISION,</w:t>
      </w:r>
      <w:r>
        <w:br/>
        <w:t xml:space="preserve">    is_day BOOLEAN,</w:t>
      </w:r>
      <w:r>
        <w:br/>
        <w:t xml:space="preserve">    aqi DOUBLE PRECISION,</w:t>
      </w:r>
      <w:r>
        <w:br/>
        <w:t xml:space="preserve">    pm10 DOUBLE PRECISION,</w:t>
      </w:r>
      <w:r>
        <w:br/>
        <w:t xml:space="preserve">    pm25 DOUBLE PRECISION,</w:t>
      </w:r>
      <w:r>
        <w:br/>
        <w:t xml:space="preserve">    temperature_score INTEGER,</w:t>
      </w:r>
      <w:r>
        <w:br/>
        <w:t xml:space="preserve">    humidity_score INTEGER,</w:t>
      </w:r>
      <w:r>
        <w:br/>
        <w:t xml:space="preserve">    precipitation_score INTEGER,</w:t>
      </w:r>
      <w:r>
        <w:br/>
      </w:r>
      <w:r>
        <w:lastRenderedPageBreak/>
        <w:t xml:space="preserve">    wind_score INTEGER,</w:t>
      </w:r>
      <w:r>
        <w:br/>
        <w:t xml:space="preserve">    aqi_score INTEGER,</w:t>
      </w:r>
      <w:r>
        <w:br/>
        <w:t xml:space="preserve">    uv_score INTEGER,</w:t>
      </w:r>
      <w:r>
        <w:br/>
        <w:t xml:space="preserve">    run_score DOUBLE PRECISION,</w:t>
      </w:r>
      <w:r>
        <w:br/>
        <w:t xml:space="preserve">    recommendation TEXT)</w:t>
      </w:r>
    </w:p>
    <w:p w14:paraId="0C440294" w14:textId="77777777" w:rsidR="00D24416" w:rsidRDefault="00000000">
      <w:pPr>
        <w:pStyle w:val="Heading1"/>
      </w:pPr>
      <w:r>
        <w:t>Normalization</w:t>
      </w:r>
    </w:p>
    <w:p w14:paraId="28239C4B" w14:textId="34BE3D42" w:rsidR="00D24416" w:rsidRDefault="00000000">
      <w:r>
        <w:t>The schema follows Third Normal Form (3NF):</w:t>
      </w:r>
      <w:r>
        <w:br/>
        <w:t>• All columns contain atomic values</w:t>
      </w:r>
      <w:r>
        <w:br/>
        <w:t>• No repeating groups exist</w:t>
      </w:r>
      <w:r>
        <w:br/>
        <w:t>• No partial dependencies exist</w:t>
      </w:r>
      <w:r>
        <w:br/>
        <w:t>• No transitive dependencies exist</w:t>
      </w:r>
      <w:r>
        <w:br/>
        <w:t>A single table is appropriate because the application currently uses one location and one weather source per run.</w:t>
      </w:r>
    </w:p>
    <w:p w14:paraId="792FA962" w14:textId="77777777" w:rsidR="00D24416" w:rsidRDefault="00000000">
      <w:pPr>
        <w:pStyle w:val="Heading1"/>
      </w:pPr>
      <w:r>
        <w:t>Data Sources</w:t>
      </w:r>
    </w:p>
    <w:p w14:paraId="34820106" w14:textId="76DCBD07" w:rsidR="00D24416" w:rsidRDefault="00000000">
      <w:r>
        <w:t>Open-</w:t>
      </w:r>
      <w:proofErr w:type="spellStart"/>
      <w:r>
        <w:t>Meteo</w:t>
      </w:r>
      <w:proofErr w:type="spellEnd"/>
      <w:r>
        <w:t xml:space="preserve"> Forecast API</w:t>
      </w:r>
      <w:r>
        <w:br/>
        <w:t>• Temperature</w:t>
      </w:r>
      <w:r>
        <w:br/>
        <w:t>• Humidity</w:t>
      </w:r>
      <w:r>
        <w:br/>
        <w:t>• Apparent Temperature</w:t>
      </w:r>
      <w:r>
        <w:br/>
        <w:t>• Precipitation Probability</w:t>
      </w:r>
      <w:r>
        <w:br/>
        <w:t>• Wind Speed</w:t>
      </w:r>
      <w:r>
        <w:br/>
        <w:t>• UV Index</w:t>
      </w:r>
      <w:r>
        <w:br/>
        <w:t>• Daylight Indicator</w:t>
      </w:r>
      <w:r>
        <w:br/>
        <w:t>Open-</w:t>
      </w:r>
      <w:proofErr w:type="spellStart"/>
      <w:r>
        <w:t>Meteo</w:t>
      </w:r>
      <w:proofErr w:type="spellEnd"/>
      <w:r>
        <w:t xml:space="preserve"> Air Quality API</w:t>
      </w:r>
      <w:r>
        <w:br/>
        <w:t>• AQI</w:t>
      </w:r>
      <w:r>
        <w:br/>
        <w:t>• PM10</w:t>
      </w:r>
      <w:r>
        <w:br/>
        <w:t>• PM2.5</w:t>
      </w:r>
    </w:p>
    <w:p w14:paraId="7A6E16B9" w14:textId="77777777" w:rsidR="00D24416" w:rsidRDefault="00000000">
      <w:pPr>
        <w:pStyle w:val="Heading1"/>
      </w:pPr>
      <w:r>
        <w:t>ETL Pipeline</w:t>
      </w:r>
    </w:p>
    <w:p w14:paraId="6C6AA559" w14:textId="4617619B" w:rsidR="00D24416" w:rsidRDefault="00000000">
      <w:r>
        <w:t>Extract</w:t>
      </w:r>
      <w:r>
        <w:br/>
        <w:t>• Retrieve weather data from Open-Meteo Forecast API</w:t>
      </w:r>
      <w:r>
        <w:br/>
        <w:t>• Retrieve AQI data from Open-Meteo Air Quality API</w:t>
      </w:r>
      <w:r>
        <w:br/>
        <w:t>Transform</w:t>
      </w:r>
      <w:r>
        <w:br/>
        <w:t>• Clean data</w:t>
      </w:r>
      <w:r>
        <w:br/>
        <w:t>• Handle missing values</w:t>
      </w:r>
      <w:r>
        <w:br/>
        <w:t>• Convert timestamps</w:t>
      </w:r>
      <w:r>
        <w:br/>
        <w:t>• Merge weather and AQI datasets</w:t>
      </w:r>
      <w:r>
        <w:br/>
        <w:t>• Calculate scoring metrics</w:t>
      </w:r>
      <w:r>
        <w:br/>
        <w:t>• Generate recommendations</w:t>
      </w:r>
      <w:r>
        <w:br/>
      </w:r>
      <w:r>
        <w:lastRenderedPageBreak/>
        <w:t>Validate</w:t>
      </w:r>
      <w:r>
        <w:br/>
        <w:t>• API response validation</w:t>
      </w:r>
      <w:r>
        <w:br/>
        <w:t>• Null checks</w:t>
      </w:r>
      <w:r>
        <w:br/>
        <w:t>• Duplicate detection</w:t>
      </w:r>
      <w:r>
        <w:br/>
        <w:t>• Schema validation</w:t>
      </w:r>
      <w:r>
        <w:br/>
        <w:t>• Range validation</w:t>
      </w:r>
      <w:r>
        <w:br/>
        <w:t>• Load verification</w:t>
      </w:r>
      <w:r>
        <w:br/>
        <w:t>Load</w:t>
      </w:r>
      <w:r>
        <w:br/>
        <w:t>• PostgreSQL via SQLAlchemy</w:t>
      </w:r>
      <w:r>
        <w:br/>
        <w:t>• Incremental UPSERT strategy</w:t>
      </w:r>
      <w:r>
        <w:br/>
        <w:t>• Prevent duplicate records</w:t>
      </w:r>
    </w:p>
    <w:p w14:paraId="52564822" w14:textId="77777777" w:rsidR="00D24416" w:rsidRDefault="00000000">
      <w:pPr>
        <w:pStyle w:val="Heading1"/>
      </w:pPr>
      <w:r>
        <w:t>Run Score Logic</w:t>
      </w:r>
    </w:p>
    <w:p w14:paraId="531A237B" w14:textId="0A085858" w:rsidR="00D24416" w:rsidRDefault="00000000">
      <w:r>
        <w:t>Temperature: 25%</w:t>
      </w:r>
      <w:r>
        <w:br/>
        <w:t>Humidity: 20%</w:t>
      </w:r>
      <w:r>
        <w:br/>
        <w:t>Precipitation: 20%</w:t>
      </w:r>
      <w:r>
        <w:br/>
        <w:t>Wind Speed: 15%</w:t>
      </w:r>
      <w:r>
        <w:br/>
        <w:t>AQI: 15%</w:t>
      </w:r>
      <w:r>
        <w:br/>
        <w:t>UV Index: 5%</w:t>
      </w:r>
      <w:r>
        <w:br/>
        <w:t>Total Weight = 100%</w:t>
      </w:r>
    </w:p>
    <w:p w14:paraId="2CD00B70" w14:textId="77777777" w:rsidR="00D24416" w:rsidRDefault="00000000">
      <w:pPr>
        <w:pStyle w:val="Heading1"/>
      </w:pPr>
      <w:r>
        <w:t>Temperature Scoring</w:t>
      </w:r>
    </w:p>
    <w:p w14:paraId="445394CA" w14:textId="77777777" w:rsidR="00D24416" w:rsidRDefault="00000000">
      <w:r>
        <w:t>&lt;32°F = 30</w:t>
      </w:r>
      <w:r>
        <w:br/>
        <w:t>32–39°F = 60</w:t>
      </w:r>
      <w:r>
        <w:br/>
        <w:t>40–49°F = 85</w:t>
      </w:r>
      <w:r>
        <w:br/>
        <w:t>50–65°F = 100</w:t>
      </w:r>
      <w:r>
        <w:br/>
        <w:t>66–75°F = 80</w:t>
      </w:r>
      <w:r>
        <w:br/>
        <w:t>76–85°F = 55</w:t>
      </w:r>
      <w:r>
        <w:br/>
        <w:t>&gt;85°F = 25</w:t>
      </w:r>
    </w:p>
    <w:p w14:paraId="557FDFB3" w14:textId="77777777" w:rsidR="00D24416" w:rsidRDefault="00000000">
      <w:pPr>
        <w:pStyle w:val="Heading1"/>
      </w:pPr>
      <w:r>
        <w:t>Humidity Scoring</w:t>
      </w:r>
    </w:p>
    <w:p w14:paraId="25B5B976" w14:textId="77777777" w:rsidR="00D24416" w:rsidRDefault="00000000">
      <w:r>
        <w:t>&lt;55% = 100</w:t>
      </w:r>
      <w:r>
        <w:br/>
        <w:t>55–60% = 85</w:t>
      </w:r>
      <w:r>
        <w:br/>
        <w:t>61–65% = 70</w:t>
      </w:r>
      <w:r>
        <w:br/>
        <w:t>66–70% = 50</w:t>
      </w:r>
      <w:r>
        <w:br/>
        <w:t>&gt;70% = 20</w:t>
      </w:r>
    </w:p>
    <w:p w14:paraId="479898C4" w14:textId="77777777" w:rsidR="00D24416" w:rsidRDefault="00000000">
      <w:pPr>
        <w:pStyle w:val="Heading1"/>
      </w:pPr>
      <w:r>
        <w:t>Precipitation Scoring</w:t>
      </w:r>
    </w:p>
    <w:p w14:paraId="44297A2F" w14:textId="77777777" w:rsidR="00D24416" w:rsidRDefault="00000000">
      <w:r>
        <w:t>0–10% = 100</w:t>
      </w:r>
      <w:r>
        <w:br/>
        <w:t>11–30% = 85</w:t>
      </w:r>
      <w:r>
        <w:br/>
      </w:r>
      <w:r>
        <w:lastRenderedPageBreak/>
        <w:t>31–50% = 60</w:t>
      </w:r>
      <w:r>
        <w:br/>
        <w:t>51–70% = 35</w:t>
      </w:r>
      <w:r>
        <w:br/>
        <w:t>&gt;70% = 10</w:t>
      </w:r>
    </w:p>
    <w:p w14:paraId="064134E5" w14:textId="77777777" w:rsidR="00D24416" w:rsidRDefault="00000000">
      <w:pPr>
        <w:pStyle w:val="Heading1"/>
      </w:pPr>
      <w:r>
        <w:t>Wind Scoring</w:t>
      </w:r>
    </w:p>
    <w:p w14:paraId="0E96E42D" w14:textId="77777777" w:rsidR="00D24416" w:rsidRDefault="00000000">
      <w:r>
        <w:t>&lt;10 mph = 100</w:t>
      </w:r>
      <w:r>
        <w:br/>
        <w:t>10–15 mph = 80</w:t>
      </w:r>
      <w:r>
        <w:br/>
        <w:t>16–20 mph = 60</w:t>
      </w:r>
      <w:r>
        <w:br/>
        <w:t>21–30 mph = 35</w:t>
      </w:r>
      <w:r>
        <w:br/>
        <w:t>&gt;30 mph = 10</w:t>
      </w:r>
    </w:p>
    <w:p w14:paraId="4DBC418D" w14:textId="77777777" w:rsidR="00D24416" w:rsidRDefault="00000000">
      <w:pPr>
        <w:pStyle w:val="Heading1"/>
      </w:pPr>
      <w:r>
        <w:t>AQI Scoring</w:t>
      </w:r>
    </w:p>
    <w:p w14:paraId="4A2BA8B2" w14:textId="77777777" w:rsidR="00D24416" w:rsidRDefault="00000000">
      <w:r>
        <w:t>0–50 = 100</w:t>
      </w:r>
      <w:r>
        <w:br/>
        <w:t>51–100 = 80</w:t>
      </w:r>
      <w:r>
        <w:br/>
        <w:t>101–150 = 45</w:t>
      </w:r>
      <w:r>
        <w:br/>
        <w:t>&gt;150 = 10</w:t>
      </w:r>
    </w:p>
    <w:p w14:paraId="07F392C7" w14:textId="77777777" w:rsidR="00D24416" w:rsidRDefault="00000000">
      <w:pPr>
        <w:pStyle w:val="Heading1"/>
      </w:pPr>
      <w:r>
        <w:t>UV Index Scoring</w:t>
      </w:r>
    </w:p>
    <w:p w14:paraId="2652952A" w14:textId="77777777" w:rsidR="00D24416" w:rsidRDefault="00000000">
      <w:r>
        <w:t>0–2 = 100</w:t>
      </w:r>
      <w:r>
        <w:br/>
        <w:t>3–5 = 85</w:t>
      </w:r>
      <w:r>
        <w:br/>
        <w:t>6–7 = 65</w:t>
      </w:r>
      <w:r>
        <w:br/>
        <w:t>8–10 = 40</w:t>
      </w:r>
      <w:r>
        <w:br/>
        <w:t>&gt;10 = 20</w:t>
      </w:r>
    </w:p>
    <w:p w14:paraId="493140ED" w14:textId="77777777" w:rsidR="00D24416" w:rsidRDefault="00000000">
      <w:pPr>
        <w:pStyle w:val="Heading1"/>
      </w:pPr>
      <w:r>
        <w:t>Recommendation Categories</w:t>
      </w:r>
    </w:p>
    <w:p w14:paraId="0194A7AE" w14:textId="7D31E40F" w:rsidR="00D24416" w:rsidRDefault="00000000">
      <w:r>
        <w:t>90–100 = Perfect Conditions for Outside</w:t>
      </w:r>
      <w:r>
        <w:br/>
        <w:t>50–89 = Outside Recommended</w:t>
      </w:r>
      <w:r>
        <w:br/>
        <w:t>30–49 = Short Outdoor Activity Only</w:t>
      </w:r>
      <w:r>
        <w:br/>
        <w:t>0–29 = Indoor Workout Recommended</w:t>
      </w:r>
      <w:r>
        <w:br/>
        <w:t>The recommendation engine excludes 10 PM through 3 AM when determining the best running times to improve real-world usability.</w:t>
      </w:r>
    </w:p>
    <w:p w14:paraId="3EF1810C" w14:textId="77777777" w:rsidR="00D24416" w:rsidRDefault="00000000">
      <w:pPr>
        <w:pStyle w:val="Heading1"/>
      </w:pPr>
      <w:r>
        <w:t>Dashboard Features</w:t>
      </w:r>
    </w:p>
    <w:p w14:paraId="51F08419" w14:textId="4DED0A1B" w:rsidR="00D24416" w:rsidRDefault="00000000">
      <w:r>
        <w:t>KPI Cards</w:t>
      </w:r>
      <w:r>
        <w:br/>
        <w:t>• Best Run Score</w:t>
      </w:r>
      <w:r>
        <w:br/>
        <w:t>• Best Run Time</w:t>
      </w:r>
      <w:r>
        <w:br/>
        <w:t>• Top 3 Run Times</w:t>
      </w:r>
      <w:r>
        <w:br/>
        <w:t xml:space="preserve">• </w:t>
      </w:r>
      <w:r w:rsidR="00CE4D3E">
        <w:t>Indoor/Outdoor Recommendation</w:t>
      </w:r>
      <w:r>
        <w:br/>
      </w:r>
      <w:r>
        <w:br/>
      </w:r>
      <w:r>
        <w:lastRenderedPageBreak/>
        <w:t>Visualizations</w:t>
      </w:r>
      <w:r>
        <w:br/>
        <w:t>• Run Score Over Time</w:t>
      </w:r>
      <w:r>
        <w:br/>
        <w:t>• 7-Day Temperature Forecast</w:t>
      </w:r>
      <w:r>
        <w:br/>
        <w:t>• Weather Factor Breakdown</w:t>
      </w:r>
      <w:r>
        <w:br/>
      </w:r>
      <w:r>
        <w:br/>
        <w:t>Interactivity</w:t>
      </w:r>
      <w:r>
        <w:br/>
        <w:t>• Date Filter</w:t>
      </w:r>
      <w:r>
        <w:br/>
        <w:t>• Browser Geolocation</w:t>
      </w:r>
      <w:r>
        <w:br/>
        <w:t>• Refresh ETL Button</w:t>
      </w:r>
    </w:p>
    <w:p w14:paraId="1308971D" w14:textId="77777777" w:rsidR="00D24416" w:rsidRDefault="00000000">
      <w:pPr>
        <w:pStyle w:val="Heading1"/>
      </w:pPr>
      <w:r>
        <w:t>Business Value</w:t>
      </w:r>
    </w:p>
    <w:p w14:paraId="4B99F9D1" w14:textId="7E070736" w:rsidR="00D24416" w:rsidRDefault="00000000">
      <w:r>
        <w:t>This dashboard helps runners make better exercise decisions by combining weather and air quality data into a single recommendation score.</w:t>
      </w:r>
      <w:r>
        <w:br/>
        <w:t>Benefits:</w:t>
      </w:r>
      <w:r>
        <w:br/>
        <w:t>• Reduces weather-related guesswork</w:t>
      </w:r>
      <w:r>
        <w:br/>
        <w:t>• Identifies optimal running windows</w:t>
      </w:r>
      <w:r>
        <w:br/>
        <w:t>• Highlights environmental factors affecting performance</w:t>
      </w:r>
      <w:r>
        <w:br/>
        <w:t>• Encourages safer outdoor activity decisions</w:t>
      </w:r>
    </w:p>
    <w:p w14:paraId="6D11AF4C" w14:textId="77777777" w:rsidR="00D24416" w:rsidRDefault="00000000">
      <w:pPr>
        <w:pStyle w:val="Heading1"/>
      </w:pPr>
      <w:r>
        <w:t>Technical Success Metrics</w:t>
      </w:r>
    </w:p>
    <w:p w14:paraId="5A7EF7C9" w14:textId="77777777" w:rsidR="00D24416" w:rsidRDefault="00000000">
      <w:r>
        <w:t>• ETL Pipeline Success Rate &gt;95%</w:t>
      </w:r>
      <w:r>
        <w:br/>
        <w:t>• Dashboard Response Time &lt;3 Seconds</w:t>
      </w:r>
      <w:r>
        <w:br/>
        <w:t>• Database Load Validation = 100%</w:t>
      </w:r>
      <w:r>
        <w:br/>
        <w:t>• Accurate Top 3 Run Time Recommendations</w:t>
      </w:r>
      <w:r>
        <w:br/>
        <w:t>• Interactive Dashboard Filtering</w:t>
      </w:r>
    </w:p>
    <w:sectPr w:rsidR="00D24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002849">
    <w:abstractNumId w:val="8"/>
  </w:num>
  <w:num w:numId="2" w16cid:durableId="1928801846">
    <w:abstractNumId w:val="6"/>
  </w:num>
  <w:num w:numId="3" w16cid:durableId="828332273">
    <w:abstractNumId w:val="5"/>
  </w:num>
  <w:num w:numId="4" w16cid:durableId="443504964">
    <w:abstractNumId w:val="4"/>
  </w:num>
  <w:num w:numId="5" w16cid:durableId="40057555">
    <w:abstractNumId w:val="7"/>
  </w:num>
  <w:num w:numId="6" w16cid:durableId="1955552908">
    <w:abstractNumId w:val="3"/>
  </w:num>
  <w:num w:numId="7" w16cid:durableId="1894079571">
    <w:abstractNumId w:val="2"/>
  </w:num>
  <w:num w:numId="8" w16cid:durableId="1990203398">
    <w:abstractNumId w:val="1"/>
  </w:num>
  <w:num w:numId="9" w16cid:durableId="146946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6145"/>
    <w:rsid w:val="00AA1D8D"/>
    <w:rsid w:val="00B47730"/>
    <w:rsid w:val="00C05DEE"/>
    <w:rsid w:val="00CB0664"/>
    <w:rsid w:val="00CE4D3E"/>
    <w:rsid w:val="00D24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46E62"/>
  <w14:defaultImageDpi w14:val="300"/>
  <w15:docId w15:val="{C1651EDE-575E-4261-845D-231AD912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Ruckle, Mckenzie</cp:lastModifiedBy>
  <cp:revision>2</cp:revision>
  <dcterms:created xsi:type="dcterms:W3CDTF">2026-06-10T20:33:00Z</dcterms:created>
  <dcterms:modified xsi:type="dcterms:W3CDTF">2026-06-10T20:33:00Z</dcterms:modified>
  <cp:category/>
</cp:coreProperties>
</file>