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5AB7" w14:textId="489F7B18" w:rsidR="00B35BA8" w:rsidRDefault="00000000">
      <w:pPr>
        <w:pStyle w:val="Heading1"/>
      </w:pPr>
      <w:r>
        <w:t xml:space="preserve">Optimal Time to Go Running Recommender </w:t>
      </w:r>
    </w:p>
    <w:p w14:paraId="1D841911" w14:textId="669A78F3" w:rsidR="00B35BA8" w:rsidRDefault="00000000">
      <w:r>
        <w:rPr>
          <w:b/>
        </w:rPr>
        <w:t xml:space="preserve">Developer: </w:t>
      </w:r>
      <w:r>
        <w:t>Mckenzie Ruckle</w:t>
      </w:r>
      <w:r>
        <w:br/>
      </w:r>
      <w:r>
        <w:rPr>
          <w:b/>
        </w:rPr>
        <w:t xml:space="preserve">Target Audience: </w:t>
      </w:r>
      <w:r>
        <w:t>Runners and fitness enthusiasts</w:t>
      </w:r>
      <w:r>
        <w:br/>
      </w:r>
      <w:r>
        <w:rPr>
          <w:b/>
        </w:rPr>
        <w:t xml:space="preserve">Technology Stack: </w:t>
      </w:r>
      <w:r>
        <w:t>Python, Dash, Plotly, PostgreSQL, Supabase, Open-</w:t>
      </w:r>
      <w:proofErr w:type="spellStart"/>
      <w:r>
        <w:t>Meteo</w:t>
      </w:r>
      <w:proofErr w:type="spellEnd"/>
      <w:r>
        <w:t xml:space="preserve"> Weather API, Open-Meteo Air Quality API</w:t>
      </w:r>
    </w:p>
    <w:p w14:paraId="6FC25AF1" w14:textId="77777777" w:rsidR="00B35BA8" w:rsidRDefault="00000000">
      <w:pPr>
        <w:pStyle w:val="Heading2"/>
      </w:pPr>
      <w:r>
        <w:t>Background</w:t>
      </w:r>
    </w:p>
    <w:p w14:paraId="0E27D17B" w14:textId="77777777" w:rsidR="00B35BA8" w:rsidRDefault="00000000">
      <w:r>
        <w:t>This application recommends the best times to run outdoors using weather and air quality forecasts. The system uses browser geolocation, Open-Meteo APIs, a PostgreSQL database hosted in Supabase, an ETL pipeline, and a Dash dashboard.</w:t>
      </w:r>
    </w:p>
    <w:p w14:paraId="289C0DF6" w14:textId="77777777" w:rsidR="00B35BA8" w:rsidRDefault="00000000">
      <w:pPr>
        <w:pStyle w:val="Heading2"/>
      </w:pPr>
      <w:r>
        <w:t>Objectives</w:t>
      </w:r>
    </w:p>
    <w:p w14:paraId="05D06BA4" w14:textId="77777777" w:rsidR="00B35BA8" w:rsidRDefault="00000000">
      <w:r>
        <w:t>• Integrate weather and air quality data</w:t>
      </w:r>
      <w:r>
        <w:br/>
        <w:t>• Build an ETL pipeline with validation and logging</w:t>
      </w:r>
      <w:r>
        <w:br/>
        <w:t>• Store forecast data in PostgreSQL</w:t>
      </w:r>
      <w:r>
        <w:br/>
        <w:t>• Calculate a weighted Run Score</w:t>
      </w:r>
      <w:r>
        <w:br/>
        <w:t>• Recommend the best run time and Top 3 run times</w:t>
      </w:r>
      <w:r>
        <w:br/>
        <w:t>• Provide interactive dashboard filtering by date</w:t>
      </w:r>
    </w:p>
    <w:p w14:paraId="27BE1AD1" w14:textId="77777777" w:rsidR="00B35BA8" w:rsidRDefault="00000000">
      <w:pPr>
        <w:pStyle w:val="Heading2"/>
      </w:pPr>
      <w:r>
        <w:t>Technical Architecture</w:t>
      </w:r>
    </w:p>
    <w:p w14:paraId="43178C28" w14:textId="4F1EE721" w:rsidR="00B35BA8" w:rsidRDefault="00000000">
      <w:r>
        <w:t>Backend:</w:t>
      </w:r>
      <w:r>
        <w:br/>
        <w:t>• Open-Meteo Forecast API</w:t>
      </w:r>
      <w:r>
        <w:br/>
        <w:t>• Open-Meteo Air Quality API</w:t>
      </w:r>
      <w:r>
        <w:br/>
        <w:t>• ETL Pipeline</w:t>
      </w:r>
      <w:r>
        <w:br/>
        <w:t>• PostgreSQL (Supabase)</w:t>
      </w:r>
      <w:r>
        <w:br/>
        <w:t>• SQLAlchemy</w:t>
      </w:r>
      <w:r>
        <w:br/>
        <w:t>Frontend:</w:t>
      </w:r>
      <w:r>
        <w:br/>
        <w:t>• Dash Dashboard</w:t>
      </w:r>
      <w:r>
        <w:br/>
        <w:t>• Plotly Visualizations</w:t>
      </w:r>
      <w:r>
        <w:br/>
        <w:t>• KPI Cards</w:t>
      </w:r>
      <w:r>
        <w:br/>
        <w:t>• Date Filter</w:t>
      </w:r>
      <w:r>
        <w:br/>
        <w:t>• Geolocation Refresh Button</w:t>
      </w:r>
    </w:p>
    <w:p w14:paraId="7968B843" w14:textId="77777777" w:rsidR="00B35BA8" w:rsidRDefault="00000000">
      <w:pPr>
        <w:pStyle w:val="Heading2"/>
      </w:pPr>
      <w:r>
        <w:t>Dashboard Features</w:t>
      </w:r>
    </w:p>
    <w:p w14:paraId="4171EB75" w14:textId="437F2373" w:rsidR="00B35BA8" w:rsidRDefault="00000000">
      <w:r>
        <w:t>• Best Run Score KPI</w:t>
      </w:r>
      <w:r>
        <w:br/>
        <w:t>• Best Run Time KPI</w:t>
      </w:r>
      <w:r>
        <w:br/>
        <w:t>• Top 3 Run Times KPI</w:t>
      </w:r>
      <w:r>
        <w:br/>
        <w:t xml:space="preserve">• </w:t>
      </w:r>
      <w:r w:rsidR="00E77C2A">
        <w:t>Indoor/Outdoor Recommendation</w:t>
      </w:r>
      <w:r>
        <w:br/>
        <w:t>• Run Score Over Time Chart</w:t>
      </w:r>
      <w:r>
        <w:br/>
        <w:t>• 7-Day Temperature Forecast</w:t>
      </w:r>
      <w:r>
        <w:br/>
        <w:t>• Weather Factor Breakdown Chart</w:t>
      </w:r>
      <w:r>
        <w:br/>
        <w:t>• Interactive Date Filter</w:t>
      </w:r>
    </w:p>
    <w:p w14:paraId="4A62D0ED" w14:textId="77777777" w:rsidR="00B35BA8" w:rsidRDefault="00000000">
      <w:pPr>
        <w:pStyle w:val="Heading2"/>
      </w:pPr>
      <w:r>
        <w:lastRenderedPageBreak/>
        <w:t>Run Score Weights</w:t>
      </w:r>
    </w:p>
    <w:p w14:paraId="4BF603BE" w14:textId="77777777" w:rsidR="00B35BA8" w:rsidRDefault="00000000">
      <w:r>
        <w:t>Temperature: 25%</w:t>
      </w:r>
      <w:r>
        <w:br/>
        <w:t>Humidity: 20%</w:t>
      </w:r>
      <w:r>
        <w:br/>
        <w:t>Precipitation: 20%</w:t>
      </w:r>
      <w:r>
        <w:br/>
        <w:t>Wind Speed: 15%</w:t>
      </w:r>
      <w:r>
        <w:br/>
        <w:t>AQI: 15%</w:t>
      </w:r>
      <w:r>
        <w:br/>
        <w:t>UV Index: 5%</w:t>
      </w:r>
    </w:p>
    <w:p w14:paraId="37FA5C3A" w14:textId="77777777" w:rsidR="00B35BA8" w:rsidRDefault="00000000">
      <w:pPr>
        <w:pStyle w:val="Heading2"/>
      </w:pPr>
      <w:r>
        <w:t>Temperature Scoring</w:t>
      </w:r>
    </w:p>
    <w:p w14:paraId="1AB0EC7F" w14:textId="77777777" w:rsidR="00B35BA8" w:rsidRDefault="00000000">
      <w:r>
        <w:t>&lt;32°F = 30</w:t>
      </w:r>
      <w:r>
        <w:br/>
        <w:t>32–39°F = 60</w:t>
      </w:r>
      <w:r>
        <w:br/>
        <w:t>40–49°F = 85</w:t>
      </w:r>
      <w:r>
        <w:br/>
        <w:t>50–65°F = 100</w:t>
      </w:r>
      <w:r>
        <w:br/>
        <w:t>66–75°F = 80</w:t>
      </w:r>
      <w:r>
        <w:br/>
        <w:t>76–85°F = 55</w:t>
      </w:r>
      <w:r>
        <w:br/>
        <w:t>&gt;85°F = 25</w:t>
      </w:r>
    </w:p>
    <w:p w14:paraId="106D8C4C" w14:textId="77777777" w:rsidR="00B35BA8" w:rsidRDefault="00000000">
      <w:pPr>
        <w:pStyle w:val="Heading2"/>
      </w:pPr>
      <w:r>
        <w:t>Recommendation Logic</w:t>
      </w:r>
    </w:p>
    <w:p w14:paraId="55ABF003" w14:textId="7F7FB9F5" w:rsidR="00B35BA8" w:rsidRDefault="00000000">
      <w:r>
        <w:t>90–100 = Perfect Conditions for Outside</w:t>
      </w:r>
      <w:r>
        <w:br/>
        <w:t>50–89 = Outside Recommended</w:t>
      </w:r>
      <w:r>
        <w:br/>
        <w:t>30–49 = Short Outdoor Activity Only</w:t>
      </w:r>
      <w:r>
        <w:br/>
        <w:t>0–29 = Indoor Workout Recommended</w:t>
      </w:r>
      <w:r>
        <w:br/>
        <w:t>Best-time recommendations exclude 10 PM–3 AM.</w:t>
      </w:r>
      <w:r>
        <w:br/>
        <w:t>The dashboard displays the Top 3 run times for the selected day.</w:t>
      </w:r>
    </w:p>
    <w:p w14:paraId="402389F7" w14:textId="77777777" w:rsidR="00B35BA8" w:rsidRDefault="00000000">
      <w:pPr>
        <w:pStyle w:val="Heading2"/>
      </w:pPr>
      <w:r>
        <w:t>Data Validation</w:t>
      </w:r>
    </w:p>
    <w:p w14:paraId="2E70B1A2" w14:textId="77777777" w:rsidR="00B35BA8" w:rsidRDefault="00000000">
      <w:r>
        <w:t>• Null value checks</w:t>
      </w:r>
      <w:r>
        <w:br/>
        <w:t>• Duplicate detection</w:t>
      </w:r>
      <w:r>
        <w:br/>
        <w:t>• API response validation</w:t>
      </w:r>
      <w:r>
        <w:br/>
        <w:t>• Schema validation</w:t>
      </w:r>
      <w:r>
        <w:br/>
        <w:t>• Range validation</w:t>
      </w:r>
      <w:r>
        <w:br/>
        <w:t>• Row-count verification</w:t>
      </w:r>
      <w:r>
        <w:br/>
        <w:t>• Incremental UPSERT loading</w:t>
      </w:r>
    </w:p>
    <w:p w14:paraId="345B52B8" w14:textId="77777777" w:rsidR="00B35BA8" w:rsidRDefault="00000000">
      <w:pPr>
        <w:pStyle w:val="Heading2"/>
      </w:pPr>
      <w:r>
        <w:t>Success Metrics</w:t>
      </w:r>
    </w:p>
    <w:p w14:paraId="2E811F88" w14:textId="77777777" w:rsidR="00B35BA8" w:rsidRDefault="00000000">
      <w:r>
        <w:t>• ETL success rate &gt;95%</w:t>
      </w:r>
      <w:r>
        <w:br/>
        <w:t>• Dashboard response time &lt;3 seconds</w:t>
      </w:r>
      <w:r>
        <w:br/>
        <w:t>• Accurate weather recommendations</w:t>
      </w:r>
      <w:r>
        <w:br/>
        <w:t>• PostgreSQL load validation success</w:t>
      </w:r>
    </w:p>
    <w:p w14:paraId="2AA37136" w14:textId="77777777" w:rsidR="00B35BA8" w:rsidRDefault="00000000">
      <w:pPr>
        <w:pStyle w:val="Heading2"/>
      </w:pPr>
      <w:r>
        <w:t>Deliverables</w:t>
      </w:r>
    </w:p>
    <w:p w14:paraId="3002B70B" w14:textId="26AF794E" w:rsidR="008A6CEC" w:rsidRDefault="00000000">
      <w:r>
        <w:t>• Automated ETL Pipeline</w:t>
      </w:r>
      <w:r>
        <w:br/>
        <w:t>• PostgreSQL Database</w:t>
      </w:r>
      <w:r>
        <w:br/>
        <w:t>• Dash Dashboard</w:t>
      </w:r>
      <w:r>
        <w:br/>
      </w:r>
      <w:r>
        <w:lastRenderedPageBreak/>
        <w:t>• Run Score Recommendation Engine</w:t>
      </w:r>
      <w:r>
        <w:br/>
        <w:t>• Best Run Time Recommendation</w:t>
      </w:r>
      <w:r>
        <w:br/>
        <w:t>• Top 3 Run Times Recommendation</w:t>
      </w:r>
      <w:r>
        <w:br/>
        <w:t>• 7-Day Temperature Forecast</w:t>
      </w:r>
      <w:r>
        <w:br/>
        <w:t xml:space="preserve">• </w:t>
      </w:r>
      <w:r w:rsidR="008A6CEC">
        <w:t>Indoor/Outdoor Recommendation</w:t>
      </w:r>
    </w:p>
    <w:p w14:paraId="5F2B63CD" w14:textId="34CD79B5" w:rsidR="008A6CEC" w:rsidRDefault="008A6CEC"/>
    <w:sectPr w:rsidR="008A6C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41721">
    <w:abstractNumId w:val="8"/>
  </w:num>
  <w:num w:numId="2" w16cid:durableId="1087770531">
    <w:abstractNumId w:val="6"/>
  </w:num>
  <w:num w:numId="3" w16cid:durableId="279845613">
    <w:abstractNumId w:val="5"/>
  </w:num>
  <w:num w:numId="4" w16cid:durableId="1833597316">
    <w:abstractNumId w:val="4"/>
  </w:num>
  <w:num w:numId="5" w16cid:durableId="1177036845">
    <w:abstractNumId w:val="7"/>
  </w:num>
  <w:num w:numId="6" w16cid:durableId="606159957">
    <w:abstractNumId w:val="3"/>
  </w:num>
  <w:num w:numId="7" w16cid:durableId="1266885027">
    <w:abstractNumId w:val="2"/>
  </w:num>
  <w:num w:numId="8" w16cid:durableId="1102917602">
    <w:abstractNumId w:val="1"/>
  </w:num>
  <w:num w:numId="9" w16cid:durableId="19123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6145"/>
    <w:rsid w:val="008A6CEC"/>
    <w:rsid w:val="00AA1D8D"/>
    <w:rsid w:val="00B35BA8"/>
    <w:rsid w:val="00B47730"/>
    <w:rsid w:val="00CB0664"/>
    <w:rsid w:val="00E77C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45F59"/>
  <w14:defaultImageDpi w14:val="300"/>
  <w15:docId w15:val="{C1651EDE-575E-4261-845D-231AD912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Ruckle, Mckenzie</cp:lastModifiedBy>
  <cp:revision>2</cp:revision>
  <dcterms:created xsi:type="dcterms:W3CDTF">2026-06-10T20:30:00Z</dcterms:created>
  <dcterms:modified xsi:type="dcterms:W3CDTF">2026-06-10T20:30:00Z</dcterms:modified>
  <cp:category/>
</cp:coreProperties>
</file>